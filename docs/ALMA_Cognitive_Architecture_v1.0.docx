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ALMA Cognitive Architecture v1.0</w:t>
      </w:r>
    </w:p>
    <w:p>
      <w:pPr>
        <w:pStyle w:val="Heading2"/>
      </w:pPr>
      <w:r>
        <w:t>Visione</w:t>
      </w:r>
    </w:p>
    <w:p>
      <w:r>
        <w:t>ALMA è un sistema cognitivo modulare. Gli organi hanno responsabilità singole, comunicano tramite protocolli e condividono un Cognitive State. L'AI interpreta, il codice esegue.</w:t>
      </w:r>
    </w:p>
    <w:p>
      <w:pPr>
        <w:pStyle w:val="Heading2"/>
      </w:pPr>
      <w:r>
        <w:t>Principi</w:t>
      </w:r>
    </w:p>
    <w:p>
      <w:pPr>
        <w:pStyle w:val="ListBullet"/>
      </w:pPr>
      <w:r>
        <w:t>Single Responsibility</w:t>
      </w:r>
    </w:p>
    <w:p>
      <w:pPr>
        <w:pStyle w:val="ListBullet"/>
      </w:pPr>
      <w:r>
        <w:t>Protocol Based Communication</w:t>
      </w:r>
    </w:p>
    <w:p>
      <w:pPr>
        <w:pStyle w:val="ListBullet"/>
      </w:pPr>
      <w:r>
        <w:t>AI decides – Code executes</w:t>
      </w:r>
    </w:p>
    <w:p>
      <w:pPr>
        <w:pStyle w:val="ListBullet"/>
      </w:pPr>
      <w:r>
        <w:t>Conversation First</w:t>
      </w:r>
    </w:p>
    <w:p>
      <w:pPr>
        <w:pStyle w:val="ListBullet"/>
      </w:pPr>
      <w:r>
        <w:t>Immutable Cognitive State</w:t>
      </w:r>
    </w:p>
    <w:p>
      <w:pPr>
        <w:pStyle w:val="Heading2"/>
      </w:pPr>
      <w:r>
        <w:t>Architettura</w:t>
      </w:r>
    </w:p>
    <w:p>
      <w:r>
        <w:t>User</w:t>
        <w:br/>
        <w:t xml:space="preserve"> │</w:t>
        <w:br/>
        <w:t xml:space="preserve"> ▼</w:t>
        <w:br/>
        <w:t>Dialogue Engine</w:t>
        <w:br/>
        <w:t xml:space="preserve"> │</w:t>
        <w:br/>
        <w:t>Conversation Model</w:t>
        <w:br/>
        <w:t xml:space="preserve"> │</w:t>
        <w:br/>
        <w:t>Cognitive Kernel</w:t>
        <w:br/>
        <w:t xml:space="preserve"> ├─ Learning Engine</w:t>
        <w:br/>
        <w:t xml:space="preserve"> ├─ Memory Retrieval</w:t>
        <w:br/>
        <w:t xml:space="preserve"> ├─ Reasoning Engine</w:t>
        <w:br/>
        <w:t xml:space="preserve"> ├─ Planning Engine</w:t>
        <w:br/>
        <w:t xml:space="preserve"> ├─ AI Orchestrator</w:t>
        <w:br/>
        <w:t xml:space="preserve"> └─ Brain</w:t>
      </w:r>
    </w:p>
    <w:p>
      <w:pPr>
        <w:pStyle w:val="Heading2"/>
      </w:pPr>
      <w:r>
        <w:t>Conversation Model</w:t>
      </w:r>
    </w:p>
    <w:p>
      <w:pPr>
        <w:pStyle w:val="ListBullet"/>
      </w:pPr>
      <w:r>
        <w:t>Entities</w:t>
      </w:r>
    </w:p>
    <w:p>
      <w:pPr>
        <w:pStyle w:val="ListBullet"/>
      </w:pPr>
      <w:r>
        <w:t>Relations</w:t>
      </w:r>
    </w:p>
    <w:p>
      <w:pPr>
        <w:pStyle w:val="ListBullet"/>
      </w:pPr>
      <w:r>
        <w:t>Current Focus</w:t>
      </w:r>
    </w:p>
    <w:p>
      <w:pPr>
        <w:pStyle w:val="ListBullet"/>
      </w:pPr>
      <w:r>
        <w:t>Current Topic</w:t>
      </w:r>
    </w:p>
    <w:p>
      <w:pPr>
        <w:pStyle w:val="ListBullet"/>
      </w:pPr>
      <w:r>
        <w:t>Pending Interactions</w:t>
      </w:r>
    </w:p>
    <w:p>
      <w:pPr>
        <w:pStyle w:val="ListBullet"/>
      </w:pPr>
      <w:r>
        <w:t>Timeline</w:t>
      </w:r>
    </w:p>
    <w:p>
      <w:pPr>
        <w:pStyle w:val="ListBullet"/>
      </w:pPr>
      <w:r>
        <w:t>Dialogue State</w:t>
      </w:r>
    </w:p>
    <w:p>
      <w:pPr>
        <w:pStyle w:val="Heading2"/>
      </w:pPr>
      <w:r>
        <w:t>Cognitive State</w:t>
      </w:r>
    </w:p>
    <w:p>
      <w:pPr>
        <w:pStyle w:val="ListBullet"/>
      </w:pPr>
      <w:r>
        <w:t>Conversation Model</w:t>
      </w:r>
    </w:p>
    <w:p>
      <w:pPr>
        <w:pStyle w:val="ListBullet"/>
      </w:pPr>
      <w:r>
        <w:t>Working Memory</w:t>
      </w:r>
    </w:p>
    <w:p>
      <w:pPr>
        <w:pStyle w:val="ListBullet"/>
      </w:pPr>
      <w:r>
        <w:t>Attention</w:t>
      </w:r>
    </w:p>
    <w:p>
      <w:pPr>
        <w:pStyle w:val="ListBullet"/>
      </w:pPr>
      <w:r>
        <w:t>Goals</w:t>
      </w:r>
    </w:p>
    <w:p>
      <w:pPr>
        <w:pStyle w:val="ListBullet"/>
      </w:pPr>
      <w:r>
        <w:t>Tasks</w:t>
      </w:r>
    </w:p>
    <w:p>
      <w:pPr>
        <w:pStyle w:val="ListBullet"/>
      </w:pPr>
      <w:r>
        <w:t>Brain Context</w:t>
      </w:r>
    </w:p>
    <w:p>
      <w:pPr>
        <w:pStyle w:val="ListBullet"/>
      </w:pPr>
      <w:r>
        <w:t>System State</w:t>
      </w:r>
    </w:p>
    <w:p>
      <w:pPr>
        <w:pStyle w:val="Heading2"/>
      </w:pPr>
      <w:r>
        <w:t>Dialogue Engine</w:t>
      </w:r>
    </w:p>
    <w:p>
      <w:r>
        <w:t>Compito: costruire e mantenere il Conversation Model. Non genera risposte e non salva conoscenza.</w:t>
      </w:r>
    </w:p>
    <w:p>
      <w:pPr>
        <w:pStyle w:val="Heading2"/>
      </w:pPr>
      <w:r>
        <w:t>Builder previsti</w:t>
      </w:r>
    </w:p>
    <w:p>
      <w:pPr>
        <w:pStyle w:val="ListBullet"/>
      </w:pPr>
      <w:r>
        <w:t>Entity Builder</w:t>
      </w:r>
    </w:p>
    <w:p>
      <w:pPr>
        <w:pStyle w:val="ListBullet"/>
      </w:pPr>
      <w:r>
        <w:t>Relation Builder</w:t>
      </w:r>
    </w:p>
    <w:p>
      <w:pPr>
        <w:pStyle w:val="ListBullet"/>
      </w:pPr>
      <w:r>
        <w:t>Focus Builder</w:t>
      </w:r>
    </w:p>
    <w:p>
      <w:pPr>
        <w:pStyle w:val="ListBullet"/>
      </w:pPr>
      <w:r>
        <w:t>Topic Builder</w:t>
      </w:r>
    </w:p>
    <w:p>
      <w:pPr>
        <w:pStyle w:val="ListBullet"/>
      </w:pPr>
      <w:r>
        <w:t>Interaction Builder</w:t>
      </w:r>
    </w:p>
    <w:p>
      <w:pPr>
        <w:pStyle w:val="ListBullet"/>
      </w:pPr>
      <w:r>
        <w:t>Conversation Model Builder</w:t>
      </w:r>
    </w:p>
    <w:p>
      <w:pPr>
        <w:pStyle w:val="Heading2"/>
      </w:pPr>
      <w:r>
        <w:t>Roadmap</w:t>
      </w:r>
    </w:p>
    <w:p>
      <w:pPr>
        <w:pStyle w:val="ListNumber"/>
      </w:pPr>
      <w:r>
        <w:t>Progettare Conversation Model</w:t>
      </w:r>
    </w:p>
    <w:p>
      <w:pPr>
        <w:pStyle w:val="ListNumber"/>
      </w:pPr>
      <w:r>
        <w:t>Progettare Dialogue Engine</w:t>
      </w:r>
    </w:p>
    <w:p>
      <w:pPr>
        <w:pStyle w:val="ListNumber"/>
      </w:pPr>
      <w:r>
        <w:t>Progettare Cognitive Kernel</w:t>
      </w:r>
    </w:p>
    <w:p>
      <w:pPr>
        <w:pStyle w:val="ListNumber"/>
      </w:pPr>
      <w:r>
        <w:t>Implementazione minima</w:t>
      </w:r>
    </w:p>
    <w:p>
      <w:pPr>
        <w:pStyle w:val="ListNumber"/>
      </w:pPr>
      <w:r>
        <w:t>Integrazione con Brain 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